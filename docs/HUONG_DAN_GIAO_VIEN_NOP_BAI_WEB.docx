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51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SỞ GIÁO DỤC VÀ ĐÀO TẠO TP. HỒ CHÍ MINH</w:t>
              <w:br/>
            </w:r>
            <w:r>
              <w:rPr>
                <w:rFonts w:ascii="Times New Roman" w:hAnsi="Times New Roman"/>
                <w:b/>
                <w:color w:val="0F3E6D"/>
                <w:sz w:val="22"/>
              </w:rPr>
              <w:t>TRƯỜNG THPT MẠC ĐĨNH CHI</w:t>
              <w:br/>
            </w:r>
            <w:r>
              <w:rPr>
                <w:rFonts w:ascii="Times New Roman" w:hAnsi="Times New Roman"/>
                <w:b/>
                <w:sz w:val="20"/>
              </w:rPr>
              <w:t>BAN TRUYỀN THÔNG</w:t>
              <w:br/>
              <w:t>───────────────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2"/>
              </w:rPr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─────────────────</w:t>
              <w:br/>
              <w:t>TP. Hồ Chí Minh, năm học 2026 - 2027</w:t>
            </w:r>
          </w:p>
        </w:tc>
      </w:tr>
    </w:tbl>
    <w:p>
      <w:pPr>
        <w:spacing w:before="160" w:after="40"/>
      </w:pPr>
    </w:p>
    <w:p>
      <w:pPr>
        <w:spacing w:after="40"/>
        <w:jc w:val="center"/>
      </w:pPr>
      <w:r>
        <w:rPr>
          <w:rFonts w:ascii="Times New Roman" w:hAnsi="Times New Roman"/>
          <w:b/>
          <w:color w:val="0F3E6D"/>
          <w:sz w:val="30"/>
        </w:rPr>
        <w:t>SỔ TAY HƯỚNG DẪN</w:t>
        <w:br/>
        <w:t>NỘP BÀI TRUYỀN THÔNG TRỰC TUYẾN DÀNH CHO GIÁO VIÊN</w:t>
      </w:r>
    </w:p>
    <w:p>
      <w:pPr>
        <w:spacing w:after="240"/>
        <w:jc w:val="center"/>
      </w:pPr>
      <w:r>
        <w:rPr>
          <w:i/>
          <w:color w:val="64748B"/>
          <w:sz w:val="22"/>
        </w:rPr>
        <w:t>(Hệ thống cổng tiếp nhận bài viết, hình ảnh &amp; video hoạt động của Tổ Chuyên môn &amp; CLB)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Times New Roman" w:hAnsi="Times New Roman"/>
                <w:b/>
                <w:color w:val="0F3E6D"/>
                <w:sz w:val="23"/>
              </w:rPr>
              <w:t>💡 THÔNG TIN TRUY CẬP HỆ THỐNG NHANH</w:t>
              <w:br/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🌐 Địa chỉ Website nộp bài: https://bantruyenthong.pages.dev/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📱 Thiết bị hỗ trợ: Dùng tốt trên cả Điện thoại di động (iOS/Android), Máy tính bảng, Laptop và PC.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🔑 Không cần đăng nhập Gmail: Thầy/Cô truy cập đường link là có thể gửi bài ngay.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🎫 Cấp mã Ticket tự động: Mỗi bài viết sẽ có mã riêng (ví dụ TT-2026-0012) kèm email biên nhận để theo dõi tiến độ.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⚡ Tự động lưu trữ an toàn: Hình ảnh/video tự động đổ về thư mục Google Drive của trường và ghi log quản lý.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0F3E6D"/>
          <w:sz w:val="26"/>
        </w:rPr>
        <w:t>I. CHUẨN BỊ TƯ LIỆU TRƯỚC KHI NỘP BÀI (TIẾT KIỆM THỜI GIAN)</w:t>
      </w:r>
    </w:p>
    <w:p>
      <w:r>
        <w:t>Để thao tác nộp bài diễn ra nhanh chóng (chỉ mất từ 2 – 3 phút), Thầy/Cô vui lòng chuẩn bị trước các thông tin sau:</w:t>
      </w:r>
    </w:p>
    <w:p>
      <w:pPr>
        <w:pStyle w:val="ListBullet"/>
        <w:spacing w:before="40" w:after="60"/>
      </w:pPr>
      <w:r>
        <w:rPr>
          <w:b/>
          <w:color w:val="1E293B"/>
        </w:rPr>
        <w:t xml:space="preserve">1. Thông tin người đại diện: </w:t>
      </w:r>
      <w:r>
        <w:t>Họ tên Thầy/Cô phụ trách, Số điện thoại (Zalo), Email chính xác để nhận thư biên nhận tự động.</w:t>
      </w:r>
    </w:p>
    <w:p>
      <w:pPr>
        <w:pStyle w:val="ListBullet"/>
        <w:spacing w:before="40" w:after="60"/>
      </w:pPr>
      <w:r>
        <w:rPr>
          <w:b/>
          <w:color w:val="1E293B"/>
        </w:rPr>
        <w:t xml:space="preserve">2. Nội dung bài viết (Caption đề xuất): </w:t>
      </w:r>
      <w:r>
        <w:t>Soạn thảo sẵn trên Word hoặc Note điện thoại theo quy chuẩn 5W+1H (Ai, Hoạt động gì, Khi nào, Ở đâu, Ý nghĩa giáo dục &amp; Kết quả nổi bật). Vui lòng kiểm tra chính xác họ tên Thầy/Cô bồi dưỡng, học sinh đạt giải; tránh viết tắt; không sử dụng tiếng lóng hoặc lạm dụng AI.</w:t>
      </w:r>
    </w:p>
    <w:p>
      <w:pPr>
        <w:pStyle w:val="ListBullet"/>
        <w:spacing w:before="40" w:after="60"/>
      </w:pPr>
      <w:r>
        <w:rPr>
          <w:b/>
          <w:color w:val="1E293B"/>
        </w:rPr>
        <w:t xml:space="preserve">3. Hình ảnh &amp; Video tư liệu gốc: </w:t>
      </w:r>
      <w:r>
        <w:t>Lựa chọn từ 5 – 15 bức ảnh đẹp nhất (ưu tiên ảnh chụp ngang tỉ lệ 16:9 hoặc 4:3, sắc nét, rõ mặt đại biểu và học sinh, góc máy trang trọng). Nếu có video dung lượng lớn (hàng trăm MB - hàng GB), Thầy/Cô chỉ cần tải sẵn lên Google Drive cá nhân và lấy link chia sẻ.</w:t>
      </w:r>
    </w:p>
    <w:p>
      <w:pPr>
        <w:spacing w:before="280" w:after="80"/>
      </w:pPr>
      <w:r>
        <w:rPr>
          <w:b/>
          <w:color w:val="0F3E6D"/>
          <w:sz w:val="26"/>
        </w:rPr>
        <w:t>II. HƯỚNG DẪN 4 BƯỚC NỘP BÀI VIẾT MỚI CHI TIẾT</w:t>
      </w:r>
    </w:p>
    <w:p>
      <w:pPr>
        <w:spacing w:before="120" w:after="40"/>
      </w:pPr>
      <w:r>
        <w:rPr>
          <w:b/>
          <w:color w:val="C0392B"/>
          <w:sz w:val="24"/>
        </w:rPr>
        <w:t>🔹 BƯỚC 1: XÁC ĐỊNH ĐỐI TƯỢNG NỘP BÀI</w:t>
      </w:r>
    </w:p>
    <w:p>
      <w:pPr>
        <w:spacing w:after="80"/>
      </w:pPr>
      <w:r>
        <w:rPr>
          <w:b/>
        </w:rPr>
        <w:t xml:space="preserve">• Truy cập trang web: </w:t>
      </w:r>
      <w:r>
        <w:t>https://bantruyenthong.pages.dev/</w:t>
        <w:br/>
      </w:r>
      <w:r>
        <w:rPr>
          <w:color w:val="1E293B"/>
        </w:rPr>
        <w:t xml:space="preserve">• Ở thanh tác vụ đầu trang, giữ nguyên lựa chọn mặc định: </w:t>
      </w:r>
      <w:r>
        <w:rPr>
          <w:b/>
        </w:rPr>
        <w:t>“1. Nộp Bài Viết Mới”</w:t>
      </w:r>
      <w:r>
        <w:rPr>
          <w:color w:val="1E293B"/>
        </w:rPr>
        <w:t xml:space="preserve"> và đối tượng </w:t>
      </w:r>
      <w:r>
        <w:rPr>
          <w:b/>
        </w:rPr>
        <w:t>“Giáo Viên / Tổ Chuyên Môn &amp; CLB”</w:t>
      </w:r>
      <w:r>
        <w:t>.</w:t>
      </w:r>
    </w:p>
    <w:p>
      <w:pPr>
        <w:spacing w:before="120" w:after="40"/>
      </w:pPr>
      <w:r>
        <w:rPr>
          <w:b/>
          <w:color w:val="C0392B"/>
          <w:sz w:val="24"/>
        </w:rPr>
        <w:t>🔹 BƯỚC 2: KHAI BÁO THÔNG TIN ĐẠI DIỆN NỘP BÀI</w:t>
      </w:r>
    </w:p>
    <w:p>
      <w:r>
        <w:t>Tại khung số 1, Thầy/Cô điền 4 mục cơ bản:</w:t>
      </w:r>
    </w:p>
    <w:p>
      <w:pPr>
        <w:pStyle w:val="ListBullet"/>
        <w:spacing w:before="20" w:after="40"/>
      </w:pPr>
      <w:r>
        <w:rPr>
          <w:b/>
        </w:rPr>
        <w:t xml:space="preserve">Tổ Chuyên Môn / Đơn Vị / CLB: </w:t>
      </w:r>
      <w:r>
        <w:t>Bấm chọn đúng tổ chuyên môn của mình trong danh sách thả xuống (Toán, Ngữ văn, Tiếng Anh, Vật lí, Hóa học, Sinh học, Lịch sử, Địa lí, CLB...).</w:t>
      </w:r>
    </w:p>
    <w:p>
      <w:pPr>
        <w:pStyle w:val="ListBullet"/>
        <w:spacing w:before="20" w:after="40"/>
      </w:pPr>
      <w:r>
        <w:rPr>
          <w:b/>
        </w:rPr>
        <w:t xml:space="preserve">Họ và Tên Thầy/Cô Đại Diện: </w:t>
      </w:r>
      <w:r>
        <w:t>Ghi đầy đủ họ và tên Thầy/Cô phụ trách hoặc cố vấn CLB.</w:t>
      </w:r>
    </w:p>
    <w:p>
      <w:pPr>
        <w:pStyle w:val="ListBullet"/>
        <w:spacing w:before="20" w:after="40"/>
      </w:pPr>
      <w:r>
        <w:rPr>
          <w:b/>
        </w:rPr>
        <w:t xml:space="preserve">Số Điện Thoại / Zalo Liên Hệ: </w:t>
      </w:r>
      <w:r>
        <w:t>Điền số điện thoại để Ban Biên Tập trao đổi nhanh khi cần duyệt gấp.</w:t>
      </w:r>
    </w:p>
    <w:p>
      <w:pPr>
        <w:pStyle w:val="ListBullet"/>
        <w:spacing w:before="20" w:after="40"/>
      </w:pPr>
      <w:r>
        <w:rPr>
          <w:b/>
        </w:rPr>
        <w:t xml:space="preserve">Email Nhận Kết Quả Duyệt Bài: </w:t>
      </w:r>
      <w:r>
        <w:t>Điền email chính xác để nhận thư xác nhận kèm Mã Ticket và link kiểm tra bài.</w:t>
      </w:r>
    </w:p>
    <w:p>
      <w:pPr>
        <w:spacing w:before="120" w:after="40"/>
      </w:pPr>
      <w:r>
        <w:rPr>
          <w:b/>
          <w:color w:val="C0392B"/>
          <w:sz w:val="24"/>
        </w:rPr>
        <w:t>🔹 BƯỚC 3: NHẬP NỘI DUNG SỰ KIỆN &amp; BÀI VIẾT (CAPTION)</w:t>
      </w:r>
    </w:p>
    <w:p>
      <w:r>
        <w:t>Tại khung số 2, Thầy/Cô hoàn thiện thông tin nội dung:</w:t>
      </w:r>
    </w:p>
    <w:p>
      <w:pPr>
        <w:pStyle w:val="ListBullet"/>
        <w:spacing w:before="20" w:after="40"/>
      </w:pPr>
      <w:r>
        <w:rPr>
          <w:b/>
        </w:rPr>
        <w:t xml:space="preserve">Phân Loại Hoạt Động: </w:t>
      </w:r>
      <w:r>
        <w:t>Chọn đúng tính chất sự kiện (Hoạt động chuyên môn, Hoạt động học sinh, Đoàn - Phong trào, Hội thi các cấp, Thành tích/Khen thưởng...).</w:t>
      </w:r>
    </w:p>
    <w:p>
      <w:pPr>
        <w:pStyle w:val="ListBullet"/>
        <w:spacing w:before="20" w:after="40"/>
      </w:pPr>
      <w:r>
        <w:rPr>
          <w:b/>
        </w:rPr>
        <w:t xml:space="preserve">Tên Sự Kiện / Tiêu Đề Bài Viết: </w:t>
      </w:r>
      <w:r>
        <w:t>Viết ngắn gọn, súc tích (Ví dụ: Chuyên đề STEM môn Vật lí: Ứng dụng năng lượng tái tạo).</w:t>
      </w:r>
    </w:p>
    <w:p>
      <w:pPr>
        <w:pStyle w:val="ListBullet"/>
        <w:spacing w:before="20" w:after="40"/>
      </w:pPr>
      <w:r>
        <w:rPr>
          <w:b/>
        </w:rPr>
        <w:t xml:space="preserve">Thời Gian &amp; Địa Điểm Diễn Ra: </w:t>
      </w:r>
      <w:r>
        <w:t>Ghi rõ thời gian, phòng học hoặc địa điểm tổ chức (Ví dụ: Sáng thứ Hai 12/10/2026 tại Hội trường A).</w:t>
      </w:r>
    </w:p>
    <w:p>
      <w:pPr>
        <w:pStyle w:val="ListBullet"/>
        <w:spacing w:before="20" w:after="40"/>
      </w:pPr>
      <w:r>
        <w:rPr>
          <w:b/>
        </w:rPr>
        <w:t xml:space="preserve">Caption Đề Xuất Đăng Fanpage / Web: </w:t>
      </w:r>
      <w:r>
        <w:t>Soạn thảo bài viết vào khung này. Thầy/Cô có thể gõ trực tiếp hoặc dán từ Word sang.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Times New Roman" w:hAnsi="Times New Roman"/>
                <w:b/>
                <w:color w:val="0F3E6D"/>
                <w:sz w:val="23"/>
              </w:rPr>
              <w:t>💡 MẸO TIỆN ÍCH: CHÈN NHANH CHÂN TRANG (FOOTER) CHUẨN MĐC</w:t>
              <w:br/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Ngay phía trên ô nhập Caption có nút: [Chèn mẫu Footer chuẩn vào Caption].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Thầy/Cô chỉ cần bấm 1 lần vào nút này, hệ thống sẽ tự động chèn sẵn khối thông tin chuẩn của trường bao gồm: Chịu trách nhiệm nội dung, Chịu trách nhiệm hình ảnh, Địa chỉ trường (Số 4 Tân Hòa Đông), Link Website, Fanpage chính thức và Hashtag #THPTMacDinhChi.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Thầy/Cô chỉ cần viết phần diễn biến sự kiện ở phía trên và ghi tên mình vào mục Chịu trách nhiệm nội dung/hình ảnh.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C0392B"/>
          <w:sz w:val="24"/>
        </w:rPr>
        <w:t>🔹 BƯỚC 4: TẢI HÌNH ẢNH / VIDEO GỐC &amp; BẤM GỬI BÀI DUYỆT</w:t>
      </w:r>
    </w:p>
    <w:p>
      <w:r>
        <w:t>Tại khung số 3, Thầy/Cô tiến hành đính kèm tư liệu:</w:t>
      </w:r>
    </w:p>
    <w:p>
      <w:pPr>
        <w:pStyle w:val="ListBullet"/>
        <w:spacing w:before="20" w:after="40"/>
      </w:pPr>
      <w:r>
        <w:rPr>
          <w:b/>
        </w:rPr>
        <w:t xml:space="preserve">Tải tệp ảnh/video trực tiếp: </w:t>
      </w:r>
      <w:r>
        <w:t>Bấm vào khung nét đứt có biểu tượng tải lên để chọn ảnh/video từ máy tính hoặc album điện thoại (hỗ trợ JPG, PNG, MP4, MOV, PDF, Word - tối đa 20 file, 50MB/file). Thầy/Cô có thể bấm dấu [✕] để xóa bớt ảnh nếu chọn nhầm.</w:t>
      </w:r>
    </w:p>
    <w:p>
      <w:pPr>
        <w:pStyle w:val="ListBullet"/>
        <w:spacing w:before="20" w:after="40"/>
      </w:pPr>
      <w:r>
        <w:rPr>
          <w:b/>
        </w:rPr>
        <w:t xml:space="preserve">Dán link đối với Video dung lượng lớn: </w:t>
      </w:r>
      <w:r>
        <w:t>Nếu có video nặng hàng trăm MB đến nhiều GB, Thầy/Cô chỉ cần dán link Google Drive hoặc OneDrive chia sẻ vào ô “Link Google Drive / Cloud chứa Video dung lượng lớn”.</w:t>
      </w:r>
    </w:p>
    <w:p>
      <w:pPr>
        <w:pStyle w:val="ListBullet"/>
        <w:spacing w:before="20" w:after="40"/>
      </w:pPr>
      <w:r>
        <w:rPr>
          <w:b/>
        </w:rPr>
        <w:t xml:space="preserve">Bấm nút GỬI BÀI DUYỆT TRUYỀN THÔNG: </w:t>
      </w:r>
      <w:r>
        <w:t>Bấm nút màu xanh đậm ở cuối trang và chờ từ 5 - 15 giây để hệ thống tải file lên Drive.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Times New Roman" w:hAnsi="Times New Roman"/>
                <w:b/>
                <w:color w:val="0F3E6D"/>
                <w:sz w:val="23"/>
              </w:rPr>
              <w:t>💡 KẾT QUẢ SAU KHI NỘP BÀI THÀNH CÔNG</w:t>
              <w:br/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Màn hình sẽ hiển thị hộp thoại màu xanh: 'NỘP BÀI THÀNH CÔNG!'.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Kèm theo Mã Ticket ID định danh duy nhất (ví dụ: TT-2026-0015).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Hệ thống đồng thời gửi 1 Email xác nhận về hòm thư của Thầy/Cô.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color w:val="1E293B"/>
                <w:sz w:val="22"/>
              </w:rPr>
              <w:t>Thầy/Cô lưu lại mã bài này hoặc giữ email để theo dõi tiến độ duyệt bài.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F3E6D"/>
          <w:sz w:val="26"/>
        </w:rPr>
        <w:t>III. HƯỚNG DẪN TRA CỨU &amp; CHỈNH SỬA / BỔ SUNG BÀI VIẾT (KHI CÓ YÊU CẦU)</w:t>
      </w:r>
    </w:p>
    <w:p>
      <w:r>
        <w:t xml:space="preserve">Khi Ban Biên Tập kiểm duyệt và gửi yêu cầu điều chỉnh (qua Email hoặc Zalo) như: bổ sung ảnh rõ hơn, đính chính tên đại biểu/học sinh, Thầy/Cô </w:t>
      </w:r>
      <w:r>
        <w:rPr>
          <w:b/>
        </w:rPr>
        <w:t>KHÔNG CẦN nộp lại bài mới</w:t>
      </w:r>
      <w:r>
        <w:t>, mà chỉ cần chỉnh sửa trực tiếp theo các bước sau:</w:t>
      </w:r>
    </w:p>
    <w:p>
      <w:pPr>
        <w:pStyle w:val="ListBullet"/>
        <w:spacing w:before="20" w:after="40"/>
      </w:pPr>
      <w:r>
        <w:rPr>
          <w:b/>
        </w:rPr>
        <w:t xml:space="preserve">Bước 1: </w:t>
      </w:r>
      <w:r>
        <w:t>Trên đầu trang web, bấm vào tab “2. Bổ Sung / Sửa Bài Viết”.</w:t>
      </w:r>
    </w:p>
    <w:p>
      <w:pPr>
        <w:pStyle w:val="ListBullet"/>
        <w:spacing w:before="20" w:after="40"/>
      </w:pPr>
      <w:r>
        <w:rPr>
          <w:b/>
        </w:rPr>
        <w:t xml:space="preserve">Bước 2: </w:t>
      </w:r>
      <w:r>
        <w:t>Nhập Mã Ticket ID (Ví dụ: TT-2026-0015) hoặc nhập Họ tên / Số điện thoại của Thầy/Cô vào ô tìm kiếm ➔ Bấm nút “Tìm bài viết”.</w:t>
      </w:r>
    </w:p>
    <w:p>
      <w:pPr>
        <w:pStyle w:val="ListBullet"/>
        <w:spacing w:before="20" w:after="40"/>
      </w:pPr>
      <w:r>
        <w:rPr>
          <w:b/>
        </w:rPr>
        <w:t xml:space="preserve">Bước 3: </w:t>
      </w:r>
      <w:r>
        <w:t>Xem hộp phản hồi màu vàng “📢 NỘI DUNG CẦN ĐIỀU CHỈNH / BỔ SUNG TỪ BAN BIÊN TẬP” để biết chính xác Thầy/Cô cần bổ sung thông tin gì.</w:t>
      </w:r>
    </w:p>
    <w:p>
      <w:pPr>
        <w:pStyle w:val="ListBullet"/>
        <w:spacing w:before="20" w:after="40"/>
      </w:pPr>
      <w:r>
        <w:rPr>
          <w:b/>
        </w:rPr>
        <w:t xml:space="preserve">Bước 4: </w:t>
      </w:r>
      <w:r>
        <w:t>Sửa lại Caption trực tiếp trong ô văn bản, hoặc bấm tải thêm ảnh/video rõ nét hơn.</w:t>
      </w:r>
    </w:p>
    <w:p>
      <w:pPr>
        <w:pStyle w:val="ListBullet"/>
        <w:spacing w:before="20" w:after="40"/>
      </w:pPr>
      <w:r>
        <w:rPr>
          <w:b/>
        </w:rPr>
        <w:t xml:space="preserve">Bước 5: </w:t>
      </w:r>
      <w:r>
        <w:t>Bấm nút “GỬI BẢN CẬP NHẬT CHỈNH SỬA”. Trạng thái bài viết sẽ tự động chuyển thành 'ĐÃ SỬA – CHỜ DUYỆT' để BTT ưu tiên duyệt và xuất bản ngay.</w:t>
      </w:r>
    </w:p>
    <w:p>
      <w:pPr>
        <w:spacing w:before="280" w:after="80"/>
      </w:pPr>
      <w:r>
        <w:rPr>
          <w:b/>
          <w:color w:val="0F3E6D"/>
          <w:sz w:val="26"/>
        </w:rPr>
        <w:t>IV. CÁC QUY ĐỊNH VÀ LƯU Ý QUAN TRỌNG VỀ TRUYỀN THÔNG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1A56DB"/>
          </w:tcPr>
          <w:p>
            <w:r>
              <w:rPr>
                <w:b/>
                <w:color w:val="FFFFFF"/>
              </w:rPr>
              <w:t>Nội dung quy định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  <w:shd w:fill="1A56DB"/>
          </w:tcPr>
          <w:p>
            <w:r>
              <w:rPr>
                <w:b/>
                <w:color w:val="FFFFFF"/>
              </w:rPr>
              <w:t>Yêu cầu chi tiết thực hiện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</w:rPr>
              <w:t>1. Thời hạn nộp bài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Gửi tư liệu chậm nhất trong vòng 24h - 48h sau khi kết thúc sự kiện để đảm bảo tính thời sự và tương tác cao nhất trên Fanpage.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b/>
              </w:rPr>
              <w:t>2. Giới hạn số lần sửa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t>Mỗi bài viết tối đa 02 lần chỉnh sửa theo quy định. Thầy/Cô vui lòng đọc kỹ góp ý của BTT để bổ sung trọn vẹn trong 1 lần.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</w:rPr>
              <w:t>3. Chất lượng hình ảnh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Gửi file ảnh gốc sắc nét (không gửi ảnh đã qua nén vỡ hình của Zalo/Messenger thông thường). Đảm bảo góc máy trang nghiêm, tác phong chuẩn mực sư phạm.</w:t>
            </w:r>
          </w:p>
        </w:tc>
      </w:tr>
    </w:tbl>
    <w:p>
      <w:pPr>
        <w:spacing w:before="280" w:after="80"/>
      </w:pPr>
      <w:r>
        <w:rPr>
          <w:b/>
          <w:color w:val="0F3E6D"/>
          <w:sz w:val="26"/>
        </w:rPr>
        <w:t>V. THÔNG TIN HỖ TRỢ KỸ THUẬT</w:t>
      </w:r>
    </w:p>
    <w:p>
      <w:r>
        <w:t>Trong quá trình thao tác tải tệp hoặc tra cứu bài viết, nếu gặp sự cố kỹ thuật hoặc cần hỗ trợ gấp, Quý Thầy/Cô vui lòng liên hệ:</w:t>
        <w:br/>
      </w:r>
      <w:r>
        <w:rPr>
          <w:b/>
        </w:rPr>
        <w:t xml:space="preserve">• Thầy Nguyễn Hồ Trọng Tín </w:t>
      </w:r>
      <w:r>
        <w:t>(Tổ Tin học – Phụ trách Kỹ thuật &amp; Quản trị Hệ thống BTT)</w:t>
        <w:br/>
      </w:r>
      <w:r>
        <w:rPr>
          <w:b/>
        </w:rPr>
        <w:t xml:space="preserve">• Thầy Nguyễn Huỳnh Trọng Phúc </w:t>
      </w:r>
      <w:r>
        <w:t>(Tổ Tin học – Hỗ trợ Kỹ thuật BTT)</w:t>
        <w:br/>
      </w:r>
      <w:r>
        <w:rPr>
          <w:b/>
        </w:rPr>
        <w:t xml:space="preserve">• Nhóm Zalo: </w:t>
      </w:r>
      <w:r>
        <w:t>Hội đồng Sư phạm THPT Mạc Đĩnh Chi / Kênh Truyền Thông BTT</w:t>
      </w:r>
    </w:p>
    <w:p>
      <w:pPr>
        <w:spacing w:before="20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5184"/>
          </w:tcPr>
          <w:p>
            <w:pPr>
              <w:jc w:val="center"/>
            </w:pPr>
            <w:r>
              <w:rPr>
                <w:b/>
              </w:rPr>
              <w:t>BỘ PHẬN KỸ THUẬT BTT</w:t>
              <w:br/>
            </w:r>
            <w:r>
              <w:rPr>
                <w:i/>
              </w:rPr>
              <w:t>(Đã ký và triển khai hệ thống)</w:t>
              <w:br/>
              <w:br/>
              <w:br/>
            </w:r>
            <w:r>
              <w:rPr>
                <w:b/>
              </w:rPr>
              <w:t>Thầy Nguyễn Hồ Trọng Tín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b/>
              </w:rPr>
              <w:t>TRƯỞNG BAN TRUYỀN THÔNG</w:t>
              <w:br/>
            </w:r>
            <w:r>
              <w:rPr>
                <w:i/>
              </w:rPr>
              <w:t>(Phê duyệt lưu hành)</w:t>
              <w:br/>
              <w:br/>
              <w:br/>
            </w:r>
            <w:r>
              <w:rPr>
                <w:b/>
              </w:rPr>
              <w:t>Thầy Đoàn Huỳnh Xuân Tưởng</w:t>
              <w:br/>
              <w:t>(Phó Hiệu trưởng)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